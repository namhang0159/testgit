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 lệnh git diff</w:t>
      </w:r>
    </w:p>
    <w:p>
      <w:r>
        <w:t>Lệnh `git diff` được dùng để so sánh sự khác nhau giữa các file trong Git. Bạn có thể dùng nó để xem những thay đổi trước khi commit, so sánh giữa hai nhánh,hoặc giữa hai commit.</w:t>
      </w:r>
    </w:p>
    <w:p>
      <w:pPr>
        <w:pStyle w:val="Heading2"/>
      </w:pPr>
      <w:r>
        <w:t>Ví dụ minh họa</w:t>
      </w:r>
    </w:p>
    <w:p>
      <w:r>
        <w:t>1. So sánh thay đổi trong working directory với index:</w:t>
      </w:r>
    </w:p>
    <w:p>
      <w:pPr>
        <w:pStyle w:val="ListNumber"/>
      </w:pPr>
      <w:r>
        <w:t xml:space="preserve">   git diff</w:t>
      </w:r>
    </w:p>
    <w:p>
      <w:pPr>
        <w:pStyle w:val="ListNumber"/>
      </w:pPr>
      <w:r>
        <w:t>2. So sánh giữa hai commit:</w:t>
      </w:r>
    </w:p>
    <w:p>
      <w:r>
        <w:t xml:space="preserve">   git diff commit1 commit2</w:t>
      </w:r>
    </w:p>
    <w:p>
      <w:pPr>
        <w:pStyle w:val="ListNumber"/>
      </w:pPr>
      <w:r>
        <w:t>3. So sánh giữa hai nhánh:</w:t>
      </w:r>
    </w:p>
    <w:p>
      <w:r>
        <w:t xml:space="preserve">   git diff branch1 branch2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